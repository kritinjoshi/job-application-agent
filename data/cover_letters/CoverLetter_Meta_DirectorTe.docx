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>
      <w:r>
        <w:t>I am thrilled to express my profound interest in the Director, Technical Program Management (Ranking AI) position at Meta. With a proven track record of spearheading AI-driven initiatives from research to global deployment within Reality Labs at Meta, I bring extensive experience in leading complex machine learning programs and building high-performing teams. My background aligns closely with the need for a leader who can define and execute technical strategies for state-of-the-art Recommendation Systems AI, driving aggressive revenue targets and advancing the Ads stack.</w:t>
      </w:r>
    </w:p>
    <w:p>
      <w:r>
        <w:t>My experience aligns directly with the core requirements of this role, particularly in translating cutting-edge AI research into production and managing the full machine learning lifecycle. At Meta, I spearheaded the research and productization of the industry's first AI-driven surface keyboard and touchpad for AR/VR, navigating high ambiguity to achieve stable global deployment. I have hands-on experience in designing ground-truth annotation schemas for reinforcement learning, curating multi-modal demonstration datasets for supervised fine-tuning, and strategically pivoting to synthetic data generation to reduce costs and enhance model robustness. Furthermore, I have successfully managed strategic planning and high-visibility executive reviews for a 350-member organization, consistently aligning pillar goals with company-wide AI and hardware priorities across global sites, demonstrating my capability to drive long-term strategy and execution at scale.</w:t>
      </w:r>
    </w:p>
    <w:p>
      <w:r>
        <w:t>Beyond my technical program leadership, I possess a strong foundation in people management and organizational scaling, essential for growing and mentoring a Director-level TPM organization. As a Manager and Lead TPM at Meta and PayPal, I have led global launches, driven operational efficiency through multi-site team op-model improvements, and built resilient team cultures through significant organizational changes. My ability to align diverse cross-functional teams, manage dependencies, and deliver broad, impactful solutions, as demonstrated by leading PayPal's largest multi-tenant platform consolidation, positions me to define and lead technical execution strategy across multiple product and platform areas within the Ranking AI organization. I am eager to contribute my expertise in advancing Meta's monetization capabilities through innovative AI solutions.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