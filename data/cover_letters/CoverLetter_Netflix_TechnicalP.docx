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writing to express my profound interest in the Technical Program Manager (L6) role within Ads Decisioning &amp; Optimization at Netflix. My career has been defined by orchestrating high-impact technical programs, spanning over a decade of leadership at companies like Meta and PayPal, where I’ve consistently transformed complex, ambiguous challenges into globally scaled and strategically aligned solutions. The prospect of contributing to Netflix's groundbreaking ad-supported tier and leveraging cutting-edge technology to redefine entertainment monetization deeply resonates with my professional ethos and extensive experience in navigating 0-to-1 problem spaces with executive precision.</w:t>
      </w:r>
    </w:p>
    <w:p>
      <w:r>
        <w:t>My tenure at Meta Reality Labs involved spearheading the research and productization of industry-first AI-driven systems, where I guided technical strategies from nascent research through stable global deployment. This included designing sophisticated ML optimization engines, pioneering synthetic data generation to enhance model robustness while significantly reducing operational costs, and managing strategic planning across a 350-member global organization. Prior to this, at PayPal, I led the largest multi-tenant platform consolidation, a large-scale software project that improved architectural modularity and scaled delivery across 8 brands and 5 geographies, demonstrating my ability to drive initiatives of significant financial scope and intricate organizational design. My expertise in building scalable solutions, leading cross-functional teams, and influencing technical and product roadmaps aligns directly with the core requirements of this role.</w:t>
      </w:r>
    </w:p>
    <w:p>
      <w:r>
        <w:t>I am adept at providing deep domain expertise to engineering partners, debating technical approaches, and balancing product versus technology tradeoffs to achieve impactful business outcomes. My passion for pioneering innovative solutions and building differentiated value propositions makes me particularly enthusiastic about Netflix’s ambition in the rapidly growing Connected TV advertising space. I am confident that my leadership in large-scale software projects, experience with ML optimization, and proven ability to foster high-performing teams will enable me to drive meaningful contributions to your Ads Platform team. I am eager to explore how my track record of excellence can help write the next episode of Netflix's success.</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