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r>
        <w:t>I am writing to express my enthusiastic interest in the Technical Program Manager II, XR Demos, Platforms and Devices role at Google. My career trajectory as an L6 Technical Program Management Lead at Meta Reality Labs, complemented by my foundational experience in global payments platforms and strategic consulting, has uniquely prepared me to drive high-impact technical programs at the intersection of AI and XR. I bring a proven track record of spearheading complex productization efforts, leading global launches, and engaging executive-level audiences, precisely aligning with Google's vision for the conversational Gemini Era.</w:t>
      </w:r>
    </w:p>
    <w:p>
      <w:r>
        <w:t>At Meta, I have consistently operated at the forefront of XR innovation, from leading the research-to-productization of the industry's first AI-driven surface keyboard for AR/VR to directing strategic planning for a 350-member organization focused on AI and hardware priorities. My leadership was instrumental in the global launch of Quest 3 across 21 countries, where I partnered with cross-functional teams to deliver critical experiences to internal and external stakeholders. Prior to this, I managed PayPal's largest multi-tenant platform consolidation across 8 brands and 5 geographies, demonstrating my capability to scale solutions, optimize complex architectures, and provide significant budget oversight for programs exceeding $100M in impact. This comprehensive background in org-design, strategic pivots, and leading technical operations positions me to contribute immediately to Google’s XR Demos team.</w:t>
      </w:r>
    </w:p>
    <w:p>
      <w:r>
        <w:t>My expertise in crafting compelling demo narratives, leading technical 'back of house' operations, and managing large-scale events, coupled with my deep understanding of multimodal AI and XR platforms, directly addresses the core requirements of this role. I am confident in my ability to articulate the platform's value, engage executive audiences, and lead the technical execution necessary to deliver seamless, high-fidelity demo experiences. I am eager to contribute my leadership and technical acumen to Google’s next major leap in the convergence of AI and XR.</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