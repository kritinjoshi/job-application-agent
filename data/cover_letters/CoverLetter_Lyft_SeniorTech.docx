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Dear Hiring Team,</w:t>
      </w:r>
    </w:p>
    <w:p>
      <w:r>
        <w:t>I am thrilled to express my keen interest in the Senior Technical Program Manager, Product role at Lyft, having closely followed Lyft's innovative approach to connecting people and communities. With over six years of dedicated experience as a Technical Program Management Lead at Meta and a Manager, TPM at PayPal, I possess a robust background in driving complex product and platform initiatives from ideation to global deployment, particularly within high-stakes, ambiguous environments. My proven ability to empower engineering teams, coupled with deep product and software engineering expertise, aligns perfectly with Lyft's commitment to delivering impactful, scalable solutions, especially within the Partnerships, Loyalty, and Payments organization.</w:t>
      </w:r>
    </w:p>
    <w:p>
      <w:r>
        <w:t>My career trajectory demonstrates a direct fit for the responsibilities outlined in your job description. At PayPal, I spearheaded the largest multi-tenant platform consolidation across 8 brands and 5 geographies, a complex endeavor that directly mirrors the scale and impact required for your Payments organization. Furthermore, my experience co-owning risk programs and leading the 'trusted seller' initiative strongly connects to driving loyalty and retention product programs. At Meta, I led the productization of an AI-driven AR/VR keyboard/touchpad, navigating extreme ambiguity from research to stable global deployment, and managed strategic planning for a 350-member organization, showcasing my capacity for C-level communications, cross-functional leadership, and data-backed decision-making to deepen customer engagement and lifetime value. My work across software, hardware, and data science teams in iterative delivery environments uniquely positions me to collaborate effectively with your diverse stakeholders (engineering, product, data science, design, analytics, and operations).</w:t>
      </w:r>
    </w:p>
    <w:p>
      <w:r>
        <w:t>My extensive background leading cross-functional teams, coupled with my specific experience in payments, customer loyalty, and navigating complex technical landscapes, makes me an ideal candidate to contribute significantly to Lyft's mission. I am eager to leverage my strategic and tactical program management skills to drive measurable outcomes within your Partnerships, Loyalty and Payments organization, ensuring alignment and accountability across every phase of the software development lifecycle. I am confident that my track record of delivering high-impact products and fostering collaborative team cultures will enable me to thrive and make an immediate impact at Lyft.</w:t>
      </w:r>
    </w:p>
    <w:p>
      <w:r>
        <w:t>Thanks and Regards,</w:t>
      </w:r>
    </w:p>
    <w:p>
      <w:r>
        <w:t>Mrunal Shirude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Roboto" w:hAnsi="Roboto"/>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Roboto" w:hAnsi="Roboto"/>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Roboto" w:hAnsi="Roboto"/>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Roboto" w:hAnsi="Roboto"/>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Roboto" w:hAnsi="Roboto"/>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Roboto" w:hAnsi="Roboto"/>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Roboto" w:hAnsi="Roboto"/>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Roboto" w:hAnsi="Roboto"/>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Roboto" w:hAnsi="Roboto"/>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Roboto" w:hAnsi="Roboto"/>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