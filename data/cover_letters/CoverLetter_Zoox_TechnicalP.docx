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r>
        <w:t>I am thrilled to express my profound interest in the Technical Program Manager, PMO AI &amp; Product Software (Contract) role at Zoox. With extensive experience leading complex AI, software, and hardware productization initiatives at Meta and PayPal, I am confident in my ability to immediately contribute to Zoox’s ambitious mission in autonomous mobility. My background in transitioning high-ambiguity research to stable global deployments, coupled with a deep technical understanding of AI/ML systems and cross-functional leadership, aligns perfectly with your requirements for driving clarity, structuring success, and improving processes within your PMO.</w:t>
      </w:r>
    </w:p>
    <w:p>
      <w:r>
        <w:t>Throughout my career, I have consistently demonstrated a builder's mindset and a knack for collaboration, crucial for Zoox's fast-moving environment. At Meta Reality Labs, I spearheaded the productization of industry-first AI-driven AR/VR input devices, establishing ground-truth annotation schemas for reinforcement learning and pioneering synthetic data generation to optimize costs and improve model robustness. This experience, combined with my leadership in strategic planning for a 350-member organization, ensures I can dive deep into technical details, standardize tracking, and align critical initiatives. My success in optimizing intake processes (reducing triage time by 7X) and leading global launches for Meta Workrooms and Quest 3 further underscore my capability to enhance program reporting and efficiency.</w:t>
      </w:r>
    </w:p>
    <w:p>
      <w:r>
        <w:t>My deep curiosity in autonomous vehicles and complex software/hardware systems, honed through leading multi-tenant platform consolidation at PayPal and driving executive reviews for company-wide AI and hardware priorities, positions me to make a significant impact. I am eager to apply my proven analytical, problem-solving, and communication skills to Zoox's well-defined projects. I thrive in environments where independent initiative is valued and where I can contribute to revolutionary technology. I am excited by the prospect of bringing my expertise to your team and helping pave the path to launching your autonomous mobility service.</w:t>
      </w:r>
    </w:p>
    <w:p>
      <w:r>
        <w:t>Thanks and Regards,</w:t>
      </w:r>
    </w:p>
    <w:p>
      <w:r>
        <w:t>Mrunal Shirude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Roboto" w:hAnsi="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Roboto" w:hAnsi="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Roboto" w:hAnsi="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Roboto" w:hAnsi="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Roboto" w:hAnsi="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Roboto" w:hAnsi="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